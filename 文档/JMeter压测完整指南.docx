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JMeter 压测完整指南</w:t>
      </w:r>
    </w:p>
    <w:p>
      <w:r>
        <w:t>版本：v1.0          更新日期：2026-04-01</w:t>
      </w:r>
    </w:p>
    <w:p>
      <w:r>
        <w:t>适用人群：软件测试工程师、性能测试工程师</w:t>
      </w:r>
    </w:p>
    <w:p/>
    <w:p>
      <w:pPr>
        <w:pStyle w:val="Heading1"/>
      </w:pPr>
      <w:r>
        <w:t>目录</w:t>
      </w:r>
    </w:p>
    <w:p>
      <w:pPr>
        <w:pStyle w:val="ListBullet"/>
      </w:pPr>
      <w:r>
        <w:t>一、JMeter 安装教程</w:t>
      </w:r>
    </w:p>
    <w:p>
      <w:pPr>
        <w:pStyle w:val="ListBullet"/>
      </w:pPr>
      <w:r>
        <w:t>二、JMeter 插件安装教程</w:t>
      </w:r>
    </w:p>
    <w:p>
      <w:pPr>
        <w:pStyle w:val="ListBullet"/>
      </w:pPr>
      <w:r>
        <w:t>三、压测场景配置模板</w:t>
      </w:r>
    </w:p>
    <w:p>
      <w:pPr>
        <w:pStyle w:val="ListBullet"/>
      </w:pPr>
      <w:r>
        <w:t>四、JMeter 目录结构</w:t>
      </w:r>
    </w:p>
    <w:p>
      <w:pPr>
        <w:pStyle w:val="ListBullet"/>
      </w:pPr>
      <w:r>
        <w:t>五、常用命令</w:t>
      </w:r>
    </w:p>
    <w:p>
      <w:pPr>
        <w:pStyle w:val="ListBullet"/>
      </w:pPr>
      <w:r>
        <w:t>六、插件清单</w:t>
      </w:r>
    </w:p>
    <w:p>
      <w:pPr>
        <w:pStyle w:val="ListBullet"/>
      </w:pPr>
      <w:r>
        <w:t>七、常见问题</w:t>
      </w:r>
    </w:p>
    <w:p/>
    <w:p>
      <w:pPr>
        <w:pStyle w:val="Heading1"/>
      </w:pPr>
      <w:r>
        <w:t>一、JMeter 安装教程</w:t>
      </w:r>
    </w:p>
    <w:p>
      <w:pPr>
        <w:pStyle w:val="Heading2"/>
      </w:pPr>
      <w:r>
        <w:t>1.1 Windows 安装</w:t>
      </w:r>
    </w:p>
    <w:p>
      <w:r>
        <w:t>1. 检查/安装 Java（JDK 11+）</w:t>
      </w:r>
    </w:p>
    <w:p>
      <w:r>
        <w:t xml:space="preserve">   java -version</w:t>
      </w:r>
    </w:p>
    <w:p/>
    <w:p>
      <w:r>
        <w:t>2. 下载 JMeter</w:t>
      </w:r>
    </w:p>
    <w:p>
      <w:r>
        <w:t xml:space="preserve">   访问：https://jmeter.apache.org/download_jmeter.cgi</w:t>
      </w:r>
    </w:p>
    <w:p>
      <w:r>
        <w:t xml:space="preserve">   下载：apache-jmeter-5.6.3.zip</w:t>
      </w:r>
    </w:p>
    <w:p/>
    <w:p>
      <w:r>
        <w:t>3. 解压到指定目录</w:t>
      </w:r>
    </w:p>
    <w:p>
      <w:r>
        <w:t xml:space="preserve">   解压到：C:\Program Files\apache-jmeter-5.6.3</w:t>
      </w:r>
    </w:p>
    <w:p/>
    <w:p>
      <w:r>
        <w:t>4. 配置环境变量（可选）</w:t>
      </w:r>
    </w:p>
    <w:p>
      <w:r>
        <w:t xml:space="preserve">   系统变量 → 新建</w:t>
      </w:r>
    </w:p>
    <w:p>
      <w:r>
        <w:t xml:space="preserve">   变量名：JMETER_HOME</w:t>
      </w:r>
    </w:p>
    <w:p>
      <w:r>
        <w:t xml:space="preserve">   变量值：C:\Program Files\apache-jmeter-5.6.3</w:t>
      </w:r>
    </w:p>
    <w:p>
      <w:r>
        <w:t xml:space="preserve">   系统变量 → Path → 新建</w:t>
      </w:r>
    </w:p>
    <w:p>
      <w:r>
        <w:t xml:space="preserve">   %JMETER_HOME%\bin</w:t>
      </w:r>
    </w:p>
    <w:p/>
    <w:p>
      <w:r>
        <w:t>5. 启动 JMeter</w:t>
      </w:r>
    </w:p>
    <w:p>
      <w:r>
        <w:t xml:space="preserve">   双击：C:\Program Files\apache-jmeter-5.6.3\bin\jmeter.bat</w:t>
      </w:r>
    </w:p>
    <w:p>
      <w:r>
        <w:t xml:space="preserve">   或命令行：jmeter</w:t>
      </w:r>
    </w:p>
    <w:p>
      <w:pPr>
        <w:pStyle w:val="Heading2"/>
      </w:pPr>
      <w:r>
        <w:t>1.2 Linux/Mac 安装</w:t>
      </w:r>
    </w:p>
    <w:p>
      <w:r>
        <w:t>1. 检查/安装 Java</w:t>
      </w:r>
    </w:p>
    <w:p>
      <w:r>
        <w:t xml:space="preserve">   java -version</w:t>
      </w:r>
    </w:p>
    <w:p>
      <w:r>
        <w:t xml:space="preserve">   如未安装：</w:t>
      </w:r>
    </w:p>
    <w:p>
      <w:r>
        <w:t xml:space="preserve">   sudo apt install openjdk-11-jdk  # Ubuntu/Debian</w:t>
      </w:r>
    </w:p>
    <w:p>
      <w:r>
        <w:t xml:space="preserve">   sudo yum install java-11-openjdk # CentOS/RHEL</w:t>
      </w:r>
    </w:p>
    <w:p>
      <w:r>
        <w:t xml:space="preserve">   brew install openjdk@11          # macOS</w:t>
      </w:r>
    </w:p>
    <w:p/>
    <w:p>
      <w:r>
        <w:t>2. 下载 JMeter</w:t>
      </w:r>
    </w:p>
    <w:p>
      <w:r>
        <w:t xml:space="preserve">   wget https://downloads.apache.org//jmeter/binaries/apache-jmeter-5.6.3.tgz</w:t>
      </w:r>
    </w:p>
    <w:p/>
    <w:p>
      <w:r>
        <w:t>3. 解压</w:t>
      </w:r>
    </w:p>
    <w:p>
      <w:r>
        <w:t xml:space="preserve">   tar -xzf apache-jmeter-5.6.3.tgz</w:t>
      </w:r>
    </w:p>
    <w:p>
      <w:r>
        <w:t xml:space="preserve">   sudo mv apache-jmeter-5.6.3 /opt/jmeter</w:t>
      </w:r>
    </w:p>
    <w:p/>
    <w:p>
      <w:r>
        <w:t>4. 配置环境变量</w:t>
      </w:r>
    </w:p>
    <w:p>
      <w:r>
        <w:t xml:space="preserve">   echo 'export JMETER_HOME=/opt/jmeter' &gt;&gt; ~/.bashrc</w:t>
      </w:r>
    </w:p>
    <w:p>
      <w:r>
        <w:t xml:space="preserve">   echo 'export PATH=$PATH:$JMETER_HOME/bin' &gt;&gt; ~/.bashrc</w:t>
      </w:r>
    </w:p>
    <w:p>
      <w:r>
        <w:t xml:space="preserve">   source ~/.bashrc</w:t>
      </w:r>
    </w:p>
    <w:p/>
    <w:p>
      <w:r>
        <w:t>5. 启动 JMeter</w:t>
      </w:r>
    </w:p>
    <w:p>
      <w:r>
        <w:t xml:space="preserve">   jmeter</w:t>
      </w:r>
    </w:p>
    <w:p>
      <w:pPr>
        <w:pStyle w:val="Heading2"/>
      </w:pPr>
      <w:r>
        <w:t>1.3 验证安装</w:t>
      </w:r>
    </w:p>
    <w:p>
      <w:r>
        <w:t>查看版本：</w:t>
      </w:r>
    </w:p>
    <w:p>
      <w:r>
        <w:t xml:space="preserve">   jmeter -v</w:t>
      </w:r>
    </w:p>
    <w:p>
      <w:r>
        <w:t xml:space="preserve">   应该输出：Apache JMeter 5.6.3</w:t>
      </w:r>
    </w:p>
    <w:p>
      <w:r>
        <w:br w:type="page"/>
      </w:r>
    </w:p>
    <w:p>
      <w:pPr>
        <w:pStyle w:val="Heading1"/>
      </w:pPr>
      <w:r>
        <w:t>二、JMeter 插件安装教程</w:t>
      </w:r>
    </w:p>
    <w:p>
      <w:pPr>
        <w:pStyle w:val="Heading2"/>
      </w:pPr>
      <w:r>
        <w:t>2.1 插件管理器安装</w:t>
      </w:r>
    </w:p>
    <w:p>
      <w:r>
        <w:t>1. 下载插件管理器</w:t>
      </w:r>
    </w:p>
    <w:p>
      <w:r>
        <w:t xml:space="preserve">   地址：https://jmeter-plugins.org/install/Install/</w:t>
      </w:r>
    </w:p>
    <w:p>
      <w:r>
        <w:t>2. 下载文件：JMeterPlugins-Standard-1.4.zip</w:t>
      </w:r>
    </w:p>
    <w:p>
      <w:r>
        <w:t>3. 解压后，将 JMeterPlugins-Standard.jar 复制到：</w:t>
      </w:r>
    </w:p>
    <w:p>
      <w:r>
        <w:t xml:space="preserve">   Windows: C:\Program Files\apache-jmeter-5.6.3\lib\ext\</w:t>
      </w:r>
    </w:p>
    <w:p>
      <w:r>
        <w:t xml:space="preserve">   Linux:   /opt/jmeter/lib/ext/</w:t>
      </w:r>
    </w:p>
    <w:p>
      <w:r>
        <w:t>4. 重启 JMeter</w:t>
      </w:r>
    </w:p>
    <w:p>
      <w:r>
        <w:t>5. 在菜单中验证：Options → Plugins Manager（出现则安装成功）</w:t>
      </w:r>
    </w:p>
    <w:p>
      <w:pPr>
        <w:pStyle w:val="Heading2"/>
      </w:pPr>
      <w:r>
        <w:t>2.2 常用插件推荐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插件名称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推荐指数</w:t>
            </w:r>
          </w:p>
        </w:tc>
      </w:tr>
      <w:tr>
        <w:tc>
          <w:tcPr>
            <w:tcW w:type="dxa" w:w="2880"/>
          </w:tcPr>
          <w:p>
            <w:r>
              <w:t>JPG Graphics</w:t>
            </w:r>
          </w:p>
        </w:tc>
        <w:tc>
          <w:tcPr>
            <w:tcW w:type="dxa" w:w="2880"/>
          </w:tcPr>
          <w:p>
            <w:r>
              <w:t>生成更漂亮的性能图表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</w:tr>
      <w:tr>
        <w:tc>
          <w:tcPr>
            <w:tcW w:type="dxa" w:w="2880"/>
          </w:tcPr>
          <w:p>
            <w:r>
              <w:t>PerfMon</w:t>
            </w:r>
          </w:p>
        </w:tc>
        <w:tc>
          <w:tcPr>
            <w:tcW w:type="dxa" w:w="2880"/>
          </w:tcPr>
          <w:p>
            <w:r>
              <w:t>实时监控服务器资源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</w:tr>
      <w:tr>
        <w:tc>
          <w:tcPr>
            <w:tcW w:type="dxa" w:w="2880"/>
          </w:tcPr>
          <w:p>
            <w:r>
              <w:t>Custom Thread Groups</w:t>
            </w:r>
          </w:p>
        </w:tc>
        <w:tc>
          <w:tcPr>
            <w:tcW w:type="dxa" w:w="2880"/>
          </w:tcPr>
          <w:p>
            <w:r>
              <w:t>更灵活的并发控制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</w:tr>
      <w:tr>
        <w:tc>
          <w:tcPr>
            <w:tcW w:type="dxa" w:w="2880"/>
          </w:tcPr>
          <w:p>
            <w:r>
              <w:t>JSON Support</w:t>
            </w:r>
          </w:p>
        </w:tc>
        <w:tc>
          <w:tcPr>
            <w:tcW w:type="dxa" w:w="2880"/>
          </w:tcPr>
          <w:p>
            <w:r>
              <w:t>增强 JSON 处理能力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</w:tr>
      <w:tr>
        <w:tc>
          <w:tcPr>
            <w:tcW w:type="dxa" w:w="2880"/>
          </w:tcPr>
          <w:p>
            <w:r>
              <w:t>WebSocket Samplers</w:t>
            </w:r>
          </w:p>
        </w:tc>
        <w:tc>
          <w:tcPr>
            <w:tcW w:type="dxa" w:w="2880"/>
          </w:tcPr>
          <w:p>
            <w:r>
              <w:t>WebSocket 协议压测</w:t>
            </w:r>
          </w:p>
        </w:tc>
        <w:tc>
          <w:tcPr>
            <w:tcW w:type="dxa" w:w="2880"/>
          </w:tcPr>
          <w:p>
            <w:r>
              <w:t>⭐⭐⭐</w:t>
            </w:r>
          </w:p>
        </w:tc>
      </w:tr>
    </w:tbl>
    <w:p>
      <w:pPr>
        <w:pStyle w:val="Heading3"/>
      </w:pPr>
      <w:r>
        <w:t>2.3 通过插件管理器安装</w:t>
      </w:r>
    </w:p>
    <w:p>
      <w:r>
        <w:t>1. JMeter GUI → Options → Plugins Manager</w:t>
      </w:r>
    </w:p>
    <w:p>
      <w:r>
        <w:t>2. 选择 "Available Plugins" 标签</w:t>
      </w:r>
    </w:p>
    <w:p>
      <w:r>
        <w:t>3. 推荐安装的插件：</w:t>
      </w:r>
    </w:p>
    <w:p>
      <w:r>
        <w:t xml:space="preserve">   JPG Graphics (Synthetic Blends)</w:t>
      </w:r>
    </w:p>
    <w:p>
      <w:r>
        <w:t xml:space="preserve">   PerfMon (Server Performance Monitor)</w:t>
      </w:r>
    </w:p>
    <w:p>
      <w:r>
        <w:t xml:space="preserve">   Custom Thread Groups</w:t>
      </w:r>
    </w:p>
    <w:p>
      <w:r>
        <w:t xml:space="preserve">   JSON Support</w:t>
      </w:r>
    </w:p>
    <w:p>
      <w:r>
        <w:t xml:space="preserve">   WebSocket Samplers</w:t>
      </w:r>
    </w:p>
    <w:p>
      <w:r>
        <w:t>4. 点击 "Apply Changes and Restart JMeter"</w:t>
      </w:r>
    </w:p>
    <w:p>
      <w:r>
        <w:br w:type="page"/>
      </w:r>
    </w:p>
    <w:p>
      <w:pPr>
        <w:pStyle w:val="Heading1"/>
      </w:pPr>
      <w:r>
        <w:t>三、压测场景配置模板</w:t>
      </w:r>
    </w:p>
    <w:p>
      <w:pPr>
        <w:pStyle w:val="Heading2"/>
      </w:pPr>
      <w:r>
        <w:t>3.1 完整配置模板</w:t>
      </w:r>
    </w:p>
    <w:p>
      <w:r>
        <w:t>============================================================</w:t>
      </w:r>
    </w:p>
    <w:p>
      <w:r>
        <w:t xml:space="preserve">           JMeter 压测场景配置模板</w:t>
      </w:r>
    </w:p>
    <w:p>
      <w:r>
        <w:t>============================================================</w:t>
      </w:r>
    </w:p>
    <w:p/>
    <w:p>
      <w:r>
        <w:t>【基本信息】</w:t>
      </w:r>
    </w:p>
    <w:p>
      <w:r>
        <w:t>项目名称：______________________________</w:t>
      </w:r>
    </w:p>
    <w:p>
      <w:r>
        <w:t>测试场景：______________________________</w:t>
      </w:r>
    </w:p>
    <w:p>
      <w:r>
        <w:t>接口协议：HTTP / HTTPS</w:t>
      </w:r>
    </w:p>
    <w:p/>
    <w:p>
      <w:r>
        <w:t>【接口信息】</w:t>
      </w:r>
    </w:p>
    <w:p>
      <w:r>
        <w:t>接口名称：______________________________</w:t>
      </w:r>
    </w:p>
    <w:p>
      <w:r>
        <w:t>请求方法：GET / POST / PUT / DELETE</w:t>
      </w:r>
    </w:p>
    <w:p>
      <w:r>
        <w:t>接口地址：______________________________</w:t>
      </w:r>
    </w:p>
    <w:p/>
    <w:p>
      <w:r>
        <w:t>【请求配置】</w:t>
      </w:r>
    </w:p>
    <w:p>
      <w:r>
        <w:t>1. 请求头（Headers）：</w:t>
      </w:r>
    </w:p>
    <w:p>
      <w:r>
        <w:t xml:space="preserve">   Content-Type: application/json</w:t>
      </w:r>
    </w:p>
    <w:p>
      <w:r>
        <w:t xml:space="preserve">   Authorization: Bearer ${token}</w:t>
      </w:r>
    </w:p>
    <w:p>
      <w:r>
        <w:t xml:space="preserve">   其他：______________________________</w:t>
      </w:r>
    </w:p>
    <w:p/>
    <w:p>
      <w:r>
        <w:t>2. 请求参数：</w:t>
      </w:r>
    </w:p>
    <w:p>
      <w:r>
        <w:t xml:space="preserve">   如果是 GET（Query 参数）：参数名 = 参数值</w:t>
      </w:r>
    </w:p>
    <w:p>
      <w:r>
        <w:t xml:space="preserve">   如果是 POST（Body）：JSON 格式或 Form-Data</w:t>
      </w:r>
    </w:p>
    <w:p/>
    <w:p>
      <w:r>
        <w:t>【并发配置】</w:t>
      </w:r>
    </w:p>
    <w:p>
      <w:r>
        <w:t>虚拟用户数（线程数）：_______</w:t>
      </w:r>
    </w:p>
    <w:p>
      <w:r>
        <w:t>准备时长（秒）：_______</w:t>
      </w:r>
    </w:p>
    <w:p>
      <w:r>
        <w:t>循环次数：_______</w:t>
      </w:r>
    </w:p>
    <w:p>
      <w:r>
        <w:t>持续时间：_______</w:t>
      </w:r>
    </w:p>
    <w:p/>
    <w:p>
      <w:r>
        <w:t>【断言配置】</w:t>
      </w:r>
    </w:p>
    <w:p>
      <w:r>
        <w:t>预期响应码：200</w:t>
      </w:r>
    </w:p>
    <w:p>
      <w:r>
        <w:t>预期响应内容包含：success</w:t>
      </w:r>
    </w:p>
    <w:p>
      <w:r>
        <w:t>JSON Path 断言（可选）：$.code = 0</w:t>
      </w:r>
    </w:p>
    <w:p/>
    <w:p>
      <w:r>
        <w:t>【参数化配置】</w:t>
      </w:r>
    </w:p>
    <w:p>
      <w:r>
        <w:t>需要参数化的字段：____________________</w:t>
      </w:r>
    </w:p>
    <w:p>
      <w:r>
        <w:t>CSV 文件名：__________________________</w:t>
      </w:r>
    </w:p>
    <w:p>
      <w:r>
        <w:t>CSV 数据示例：value1,value2,value3</w:t>
      </w:r>
    </w:p>
    <w:p/>
    <w:p>
      <w:r>
        <w:t>【关联提取】</w:t>
      </w:r>
    </w:p>
    <w:p>
      <w:r>
        <w:t>需要从响应中提取的字段：______________</w:t>
      </w:r>
    </w:p>
    <w:p>
      <w:r>
        <w:t>提取变量名：__________________________</w:t>
      </w:r>
    </w:p>
    <w:p>
      <w:r>
        <w:t>提取表达式（JSON Path）：$.data.token</w:t>
      </w:r>
    </w:p>
    <w:p/>
    <w:p>
      <w:r>
        <w:t>【思考时间】</w:t>
      </w:r>
    </w:p>
    <w:p>
      <w:r>
        <w:t>固定思考时间：_______毫秒</w:t>
      </w:r>
    </w:p>
    <w:p>
      <w:r>
        <w:t>随机思考时间：_______到_______毫秒</w:t>
      </w:r>
    </w:p>
    <w:p>
      <w:pPr>
        <w:pStyle w:val="Heading2"/>
      </w:pPr>
      <w:r>
        <w:t>3.2 配置示例 - 电商登录接口</w:t>
      </w:r>
    </w:p>
    <w:p>
      <w:r>
        <w:t>【基本信息】</w:t>
      </w:r>
    </w:p>
    <w:p>
      <w:r>
        <w:t>项目名称：电商平台性能测试</w:t>
      </w:r>
    </w:p>
    <w:p>
      <w:r>
        <w:t>测试场景：用户登录高并发测试</w:t>
      </w:r>
    </w:p>
    <w:p>
      <w:r>
        <w:t>接口协议：HTTPS</w:t>
      </w:r>
    </w:p>
    <w:p/>
    <w:p>
      <w:r>
        <w:t>【接口信息】</w:t>
      </w:r>
    </w:p>
    <w:p>
      <w:r>
        <w:t>接口名称：用户登录</w:t>
      </w:r>
    </w:p>
    <w:p>
      <w:r>
        <w:t>请求方法：POST</w:t>
      </w:r>
    </w:p>
    <w:p>
      <w:r>
        <w:t>接口地址：https://api.example.com/v1/user/login</w:t>
      </w:r>
    </w:p>
    <w:p/>
    <w:p>
      <w:r>
        <w:t>【请求配置】</w:t>
      </w:r>
    </w:p>
    <w:p>
      <w:r>
        <w:t>请求头：Content-Type: application/json</w:t>
      </w:r>
    </w:p>
    <w:p>
      <w:r>
        <w:t>请求Body（JSON）：</w:t>
      </w:r>
    </w:p>
    <w:p>
      <w:r>
        <w:t>{</w:t>
      </w:r>
    </w:p>
    <w:p>
      <w:r>
        <w:t xml:space="preserve">  "username": "${username}",</w:t>
      </w:r>
    </w:p>
    <w:p>
      <w:r>
        <w:t xml:space="preserve">  "password": "${password}",</w:t>
      </w:r>
    </w:p>
    <w:p>
      <w:r>
        <w:t xml:space="preserve">  "captcha": "1234"</w:t>
      </w:r>
    </w:p>
    <w:p>
      <w:r>
        <w:t>}</w:t>
      </w:r>
    </w:p>
    <w:p/>
    <w:p>
      <w:r>
        <w:t>【并发配置】</w:t>
      </w:r>
    </w:p>
    <w:p>
      <w:r>
        <w:t>虚拟用户数：100</w:t>
      </w:r>
    </w:p>
    <w:p>
      <w:r>
        <w:t>准备时长：10秒</w:t>
      </w:r>
    </w:p>
    <w:p>
      <w:r>
        <w:t>循环次数：10</w:t>
      </w:r>
    </w:p>
    <w:p/>
    <w:p>
      <w:r>
        <w:t>【断言配置】</w:t>
      </w:r>
    </w:p>
    <w:p>
      <w:r>
        <w:t>预期响应码：200</w:t>
      </w:r>
    </w:p>
    <w:p>
      <w:r>
        <w:t>预期响应内容包含：登录成功</w:t>
      </w:r>
    </w:p>
    <w:p>
      <w:r>
        <w:t>JSON Path 断言：$.code = 0</w:t>
      </w:r>
    </w:p>
    <w:p/>
    <w:p>
      <w:r>
        <w:t>【参数化配置】</w:t>
      </w:r>
    </w:p>
    <w:p>
      <w:r>
        <w:t>需要参数化的字段：username, password</w:t>
      </w:r>
    </w:p>
    <w:p>
      <w:r>
        <w:t>CSV 文件名：users.csv</w:t>
      </w:r>
    </w:p>
    <w:p>
      <w:r>
        <w:t>CSV 数据示例：</w:t>
      </w:r>
    </w:p>
    <w:p>
      <w:r>
        <w:t>username,password</w:t>
      </w:r>
    </w:p>
    <w:p>
      <w:r>
        <w:t>user001,123456</w:t>
      </w:r>
    </w:p>
    <w:p>
      <w:r>
        <w:t>user002,123456</w:t>
      </w:r>
    </w:p>
    <w:p>
      <w:r>
        <w:t>user003,123456</w:t>
      </w:r>
    </w:p>
    <w:p/>
    <w:p>
      <w:r>
        <w:t>【关联提取】</w:t>
      </w:r>
    </w:p>
    <w:p>
      <w:r>
        <w:t>需要提取登录后的 token</w:t>
      </w:r>
    </w:p>
    <w:p>
      <w:r>
        <w:t>提取变量名：auth_token</w:t>
      </w:r>
    </w:p>
    <w:p>
      <w:r>
        <w:t>提取表达式：$.data.token</w:t>
      </w:r>
    </w:p>
    <w:p>
      <w:r>
        <w:br w:type="page"/>
      </w:r>
    </w:p>
    <w:p>
      <w:pPr>
        <w:pStyle w:val="Heading1"/>
      </w:pPr>
      <w:r>
        <w:t>四、JMeter 目录结构</w:t>
      </w:r>
    </w:p>
    <w:p>
      <w:r>
        <w:t>apache-jmeter-5.6.3/</w:t>
      </w:r>
    </w:p>
    <w:p>
      <w:r>
        <w:t>├── bin/                    # 可执行文件和配置</w:t>
      </w:r>
    </w:p>
    <w:p>
      <w:r>
        <w:t>│   ├── jmeter.bat         # Windows 启动脚本</w:t>
      </w:r>
    </w:p>
    <w:p>
      <w:r>
        <w:t>│   ├── jmeter.sh          # Linux 启动脚本</w:t>
      </w:r>
    </w:p>
    <w:p>
      <w:r>
        <w:t>│   ├── jmeter.properties  # JMeter 主配置</w:t>
      </w:r>
    </w:p>
    <w:p>
      <w:r>
        <w:t>│   └── system.properties  # 系统配置</w:t>
      </w:r>
    </w:p>
    <w:p>
      <w:r>
        <w:t>├── lib/</w:t>
      </w:r>
    </w:p>
    <w:p>
      <w:r>
        <w:t>│   ├── ext/               # 插件 JAR 放这里</w:t>
      </w:r>
    </w:p>
    <w:p>
      <w:r>
        <w:t>│   └── junit/</w:t>
      </w:r>
    </w:p>
    <w:p>
      <w:r>
        <w:t>├── printable_docs/</w:t>
      </w:r>
    </w:p>
    <w:p>
      <w:r>
        <w:t>└── backups/</w:t>
      </w:r>
    </w:p>
    <w:p/>
    <w:p>
      <w:r>
        <w:t>.jmx 脚本保存位置（自定义）：</w:t>
      </w:r>
    </w:p>
    <w:p>
      <w:r>
        <w:t>Windows: D:\JMeter_Scripts\</w:t>
      </w:r>
    </w:p>
    <w:p>
      <w:r>
        <w:t>Linux:   ~/jmeter_scripts/</w:t>
      </w:r>
    </w:p>
    <w:p>
      <w:pPr>
        <w:pStyle w:val="Heading1"/>
      </w:pPr>
      <w:r>
        <w:t>五、常用命令</w:t>
      </w:r>
    </w:p>
    <w:p>
      <w:r>
        <w:t>GUI 模式启动（调试用）：</w:t>
      </w:r>
    </w:p>
    <w:p>
      <w:r>
        <w:t xml:space="preserve">   jmeter</w:t>
      </w:r>
    </w:p>
    <w:p/>
    <w:p>
      <w:r>
        <w:t>CLI 模式运行（正式压测）：</w:t>
      </w:r>
    </w:p>
    <w:p>
      <w:r>
        <w:t xml:space="preserve">   jmeter -n -t test.jmx -l result.jtl -e -o report/</w:t>
      </w:r>
    </w:p>
    <w:p/>
    <w:p>
      <w:r>
        <w:t>查看版本：</w:t>
      </w:r>
    </w:p>
    <w:p>
      <w:r>
        <w:t xml:space="preserve">   jmeter -v</w:t>
      </w:r>
    </w:p>
    <w:p/>
    <w:p>
      <w:r>
        <w:t>远程启动 Server：</w:t>
      </w:r>
    </w:p>
    <w:p>
      <w:r>
        <w:t xml:space="preserve">   ./jmeter-server -Djava.rmi.server.hostname=192.168.1.100</w:t>
      </w:r>
    </w:p>
    <w:p/>
    <w:p>
      <w:r>
        <w:t>分布式压测：</w:t>
      </w:r>
    </w:p>
    <w:p>
      <w:r>
        <w:t xml:space="preserve">   jmeter -n -t test.jmx -R 192.168.1.101,192.168.1.102</w:t>
      </w:r>
    </w:p>
    <w:p>
      <w:pPr>
        <w:pStyle w:val="Heading2"/>
      </w:pPr>
      <w:r>
        <w:t>命令参数说明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-n</w:t>
            </w:r>
          </w:p>
        </w:tc>
        <w:tc>
          <w:tcPr>
            <w:tcW w:type="dxa" w:w="4320"/>
          </w:tcPr>
          <w:p>
            <w:r>
              <w:t>非 GUI 模式</w:t>
            </w:r>
          </w:p>
        </w:tc>
      </w:tr>
      <w:tr>
        <w:tc>
          <w:tcPr>
            <w:tcW w:type="dxa" w:w="4320"/>
          </w:tcPr>
          <w:p>
            <w:r>
              <w:t>-t</w:t>
            </w:r>
          </w:p>
        </w:tc>
        <w:tc>
          <w:tcPr>
            <w:tcW w:type="dxa" w:w="4320"/>
          </w:tcPr>
          <w:p>
            <w:r>
              <w:t>指定测试脚本文件</w:t>
            </w:r>
          </w:p>
        </w:tc>
      </w:tr>
      <w:tr>
        <w:tc>
          <w:tcPr>
            <w:tcW w:type="dxa" w:w="4320"/>
          </w:tcPr>
          <w:p>
            <w:r>
              <w:t>-l</w:t>
            </w:r>
          </w:p>
        </w:tc>
        <w:tc>
          <w:tcPr>
            <w:tcW w:type="dxa" w:w="4320"/>
          </w:tcPr>
          <w:p>
            <w:r>
              <w:t>指定结果日志文件</w:t>
            </w:r>
          </w:p>
        </w:tc>
      </w:tr>
      <w:tr>
        <w:tc>
          <w:tcPr>
            <w:tcW w:type="dxa" w:w="4320"/>
          </w:tcPr>
          <w:p>
            <w:r>
              <w:t>-e</w:t>
            </w:r>
          </w:p>
        </w:tc>
        <w:tc>
          <w:tcPr>
            <w:tcW w:type="dxa" w:w="4320"/>
          </w:tcPr>
          <w:p>
            <w:r>
              <w:t>测试结束后生成报告</w:t>
            </w:r>
          </w:p>
        </w:tc>
      </w:tr>
      <w:tr>
        <w:tc>
          <w:tcPr>
            <w:tcW w:type="dxa" w:w="4320"/>
          </w:tcPr>
          <w:p>
            <w:r>
              <w:t>-o</w:t>
            </w:r>
          </w:p>
        </w:tc>
        <w:tc>
          <w:tcPr>
            <w:tcW w:type="dxa" w:w="4320"/>
          </w:tcPr>
          <w:p>
            <w:r>
              <w:t>指定报告输出目录</w:t>
            </w:r>
          </w:p>
        </w:tc>
      </w:tr>
    </w:tbl>
    <w:p>
      <w:r>
        <w:br w:type="page"/>
      </w:r>
    </w:p>
    <w:p>
      <w:pPr>
        <w:pStyle w:val="Heading1"/>
      </w:pPr>
      <w:r>
        <w:t>六、插件清单</w:t>
      </w:r>
    </w:p>
    <w:p>
      <w:pPr>
        <w:pStyle w:val="Heading2"/>
      </w:pPr>
      <w:r>
        <w:t>6.1 推荐安装插件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插件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安装方式</w:t>
            </w:r>
          </w:p>
        </w:tc>
      </w:tr>
      <w:tr>
        <w:tc>
          <w:tcPr>
            <w:tcW w:type="dxa" w:w="2880"/>
          </w:tcPr>
          <w:p>
            <w:r>
              <w:t>Plugins Manager</w:t>
            </w:r>
          </w:p>
        </w:tc>
        <w:tc>
          <w:tcPr>
            <w:tcW w:type="dxa" w:w="2880"/>
          </w:tcPr>
          <w:p>
            <w:r>
              <w:t>插件管理器</w:t>
            </w:r>
          </w:p>
        </w:tc>
        <w:tc>
          <w:tcPr>
            <w:tcW w:type="dxa" w:w="2880"/>
          </w:tcPr>
          <w:p>
            <w:r>
              <w:t>手动安装</w:t>
            </w:r>
          </w:p>
        </w:tc>
      </w:tr>
      <w:tr>
        <w:tc>
          <w:tcPr>
            <w:tcW w:type="dxa" w:w="2880"/>
          </w:tcPr>
          <w:p>
            <w:r>
              <w:t>PerfMon</w:t>
            </w:r>
          </w:p>
        </w:tc>
        <w:tc>
          <w:tcPr>
            <w:tcW w:type="dxa" w:w="2880"/>
          </w:tcPr>
          <w:p>
            <w:r>
              <w:t>服务器监控</w:t>
            </w:r>
          </w:p>
        </w:tc>
        <w:tc>
          <w:tcPr>
            <w:tcW w:type="dxa" w:w="2880"/>
          </w:tcPr>
          <w:p>
            <w:r>
              <w:t>Plugins Manager</w:t>
            </w:r>
          </w:p>
        </w:tc>
      </w:tr>
      <w:tr>
        <w:tc>
          <w:tcPr>
            <w:tcW w:type="dxa" w:w="2880"/>
          </w:tcPr>
          <w:p>
            <w:r>
              <w:t>Custom Thread Groups</w:t>
            </w:r>
          </w:p>
        </w:tc>
        <w:tc>
          <w:tcPr>
            <w:tcW w:type="dxa" w:w="2880"/>
          </w:tcPr>
          <w:p>
            <w:r>
              <w:t>自定义线程组</w:t>
            </w:r>
          </w:p>
        </w:tc>
        <w:tc>
          <w:tcPr>
            <w:tcW w:type="dxa" w:w="2880"/>
          </w:tcPr>
          <w:p>
            <w:r>
              <w:t>Plugins Manager</w:t>
            </w:r>
          </w:p>
        </w:tc>
      </w:tr>
      <w:tr>
        <w:tc>
          <w:tcPr>
            <w:tcW w:type="dxa" w:w="2880"/>
          </w:tcPr>
          <w:p>
            <w:r>
              <w:t>JPG Graphics</w:t>
            </w:r>
          </w:p>
        </w:tc>
        <w:tc>
          <w:tcPr>
            <w:tcW w:type="dxa" w:w="2880"/>
          </w:tcPr>
          <w:p>
            <w:r>
              <w:t>增强图表</w:t>
            </w:r>
          </w:p>
        </w:tc>
        <w:tc>
          <w:tcPr>
            <w:tcW w:type="dxa" w:w="2880"/>
          </w:tcPr>
          <w:p>
            <w:r>
              <w:t>Plugins Manager</w:t>
            </w:r>
          </w:p>
        </w:tc>
      </w:tr>
      <w:tr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WebSocket 协议</w:t>
            </w:r>
          </w:p>
        </w:tc>
        <w:tc>
          <w:tcPr>
            <w:tcW w:type="dxa" w:w="2880"/>
          </w:tcPr>
          <w:p>
            <w:r>
              <w:t>Plugins Manager</w:t>
            </w:r>
          </w:p>
        </w:tc>
      </w:tr>
    </w:tbl>
    <w:p>
      <w:pPr>
        <w:pStyle w:val="Heading2"/>
      </w:pPr>
      <w:r>
        <w:t>6.2 PerfMon 服务器监控配置</w:t>
      </w:r>
    </w:p>
    <w:p>
      <w:r>
        <w:t>被测服务器安装 ServerAgent：</w:t>
      </w:r>
    </w:p>
    <w:p>
      <w:r>
        <w:t>1. 下载</w:t>
      </w:r>
    </w:p>
    <w:p>
      <w:r>
        <w:t xml:space="preserve">   wget https://github.com/undera/perfmon-agent/releases/download/2.2.3/ServerAgent-2.2.3.zip</w:t>
      </w:r>
    </w:p>
    <w:p>
      <w:r>
        <w:t>2. 解压并启动</w:t>
      </w:r>
    </w:p>
    <w:p>
      <w:r>
        <w:t xml:space="preserve">   unzip ServerAgent-2.2.3.zip</w:t>
      </w:r>
    </w:p>
    <w:p>
      <w:r>
        <w:t xml:space="preserve">   cd ServerAgent-2.2.3</w:t>
      </w:r>
    </w:p>
    <w:p>
      <w:r>
        <w:t xml:space="preserve">   ./startAgent.sh --udp-port 4444 --tcp-port 4444</w:t>
      </w:r>
    </w:p>
    <w:p>
      <w:r>
        <w:t>3. JMeter 配置</w:t>
      </w:r>
    </w:p>
    <w:p>
      <w:r>
        <w:t xml:space="preserve">   添加 → 监听器 → jp@gc - PerfMon Metrics Collector</w:t>
      </w:r>
    </w:p>
    <w:p>
      <w:r>
        <w:t xml:space="preserve">   Host: 被测服务器IP, Port: 4444</w:t>
      </w:r>
    </w:p>
    <w:p>
      <w:r>
        <w:br w:type="page"/>
      </w:r>
    </w:p>
    <w:p>
      <w:pPr>
        <w:pStyle w:val="Heading1"/>
      </w:pPr>
      <w:r>
        <w:t>七、常见问题</w:t>
      </w:r>
    </w:p>
    <w:p>
      <w:pPr>
        <w:pStyle w:val="Heading2"/>
      </w:pPr>
      <w:r>
        <w:t>Q1: JMeter 启动报错找不到 Java</w:t>
      </w:r>
    </w:p>
    <w:p>
      <w:r>
        <w:t>解决方法：配置 JAVA_HOME 环境变量</w:t>
      </w:r>
    </w:p>
    <w:p>
      <w:r>
        <w:t>Windows: 系统变量 → 新建 → 变量名：JAVA_HOME</w:t>
      </w:r>
    </w:p>
    <w:p>
      <w:r>
        <w:t>Linux: export JAVA_HOME=/usr/lib/jvm/java-11</w:t>
      </w:r>
    </w:p>
    <w:p>
      <w:pPr>
        <w:pStyle w:val="Heading2"/>
      </w:pPr>
      <w:r>
        <w:t>Q2: 插件安装后不显示</w:t>
      </w:r>
    </w:p>
    <w:p>
      <w:r>
        <w:t>1. 确认 JAR 包放在 lib/ext/ 目录</w:t>
      </w:r>
    </w:p>
    <w:p>
      <w:r>
        <w:t>2. 重启 JMeter</w:t>
      </w:r>
    </w:p>
    <w:p>
      <w:r>
        <w:t>3. 检查 JMeter 版本与插件兼容性</w:t>
      </w:r>
    </w:p>
    <w:p>
      <w:pPr>
        <w:pStyle w:val="Heading2"/>
      </w:pPr>
      <w:r>
        <w:t>Q3: 压测时内存溢出</w:t>
      </w:r>
    </w:p>
    <w:p>
      <w:r>
        <w:t>修改 jmeter.bat (Windows) 或 jmeter.sh (Linux)：</w:t>
      </w:r>
    </w:p>
    <w:p>
      <w:r>
        <w:t>HEAP="-Xms1g -Xmx4g -XX:MaxMetaspaceSize=256m"</w:t>
      </w:r>
    </w:p>
    <w:p>
      <w:pPr>
        <w:pStyle w:val="Heading2"/>
      </w:pPr>
      <w:r>
        <w:t>Q4: 分布式压测连接失败</w:t>
      </w:r>
    </w:p>
    <w:p>
      <w:r>
        <w:t>1. 检查防火墙，开放端口</w:t>
      </w:r>
    </w:p>
    <w:p>
      <w:r>
        <w:t>2. 检查 jmeter.properties 配置</w:t>
      </w:r>
    </w:p>
    <w:p>
      <w:r>
        <w:t xml:space="preserve">   server_port=50000</w:t>
      </w:r>
    </w:p>
    <w:p>
      <w:r>
        <w:t xml:space="preserve">   server.rmi.localport=50000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下载地址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资源</w:t>
            </w:r>
          </w:p>
        </w:tc>
        <w:tc>
          <w:tcPr>
            <w:tcW w:type="dxa" w:w="4320"/>
          </w:tcPr>
          <w:p>
            <w:r>
              <w:t>地址</w:t>
            </w:r>
          </w:p>
        </w:tc>
      </w:tr>
      <w:tr>
        <w:tc>
          <w:tcPr>
            <w:tcW w:type="dxa" w:w="4320"/>
          </w:tcPr>
          <w:p>
            <w:r>
              <w:t>JMeter 官网</w:t>
            </w:r>
          </w:p>
        </w:tc>
        <w:tc>
          <w:tcPr>
            <w:tcW w:type="dxa" w:w="4320"/>
          </w:tcPr>
          <w:p>
            <w:r>
              <w:t>https://jmeter.apache.org/</w:t>
            </w:r>
          </w:p>
        </w:tc>
      </w:tr>
      <w:tr>
        <w:tc>
          <w:tcPr>
            <w:tcW w:type="dxa" w:w="4320"/>
          </w:tcPr>
          <w:p>
            <w:r>
              <w:t>JMeter 下载</w:t>
            </w:r>
          </w:p>
        </w:tc>
        <w:tc>
          <w:tcPr>
            <w:tcW w:type="dxa" w:w="4320"/>
          </w:tcPr>
          <w:p>
            <w:r>
              <w:t>https://jmeter.apache.org/download_jmeter.cgi</w:t>
            </w:r>
          </w:p>
        </w:tc>
      </w:tr>
      <w:tr>
        <w:tc>
          <w:tcPr>
            <w:tcW w:type="dxa" w:w="4320"/>
          </w:tcPr>
          <w:p>
            <w:r>
              <w:t>插件管理器</w:t>
            </w:r>
          </w:p>
        </w:tc>
        <w:tc>
          <w:tcPr>
            <w:tcW w:type="dxa" w:w="4320"/>
          </w:tcPr>
          <w:p>
            <w:r>
              <w:t>https://jmeter-plugins.org/</w:t>
            </w:r>
          </w:p>
        </w:tc>
      </w:tr>
    </w:tbl>
    <w:p>
      <w:pPr>
        <w:pStyle w:val="Heading2"/>
      </w:pPr>
      <w:r>
        <w:t>B. 参考文档</w:t>
      </w:r>
    </w:p>
    <w:p>
      <w:r>
        <w:t>JMeter 官方文档: https://jmeter.apache.org/usermanual/index.html</w:t>
      </w:r>
    </w:p>
    <w:p>
      <w:r>
        <w:t>JMeter Plugins Wiki: https://jmeter-plugins.org/wiki/</w:t>
      </w:r>
    </w:p>
    <w:p>
      <w:pPr>
        <w:pStyle w:val="Heading1"/>
      </w:pPr>
      <w:r>
        <w:t>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2026-04-01</w:t>
            </w:r>
          </w:p>
        </w:tc>
        <w:tc>
          <w:tcPr>
            <w:tcW w:type="dxa" w:w="2880"/>
          </w:tcPr>
          <w:p>
            <w:r>
              <w:t>初始版本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